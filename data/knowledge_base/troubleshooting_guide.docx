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Troubleshooting Guide</w:t>
      </w:r>
    </w:p>
    <w:p>
      <w:r>
        <w:t>If the unit does not power on, check the power cable and outlet connection.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